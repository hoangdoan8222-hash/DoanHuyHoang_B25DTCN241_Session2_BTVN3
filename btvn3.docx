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A9A" w:rsidRPr="00D433BF" w:rsidRDefault="00C9347F">
      <w:pPr>
        <w:jc w:val="center"/>
      </w:pPr>
      <w:r w:rsidRPr="00D433BF">
        <w:rPr>
          <w:b/>
          <w:sz w:val="30"/>
        </w:rPr>
        <w:t>THI</w:t>
      </w:r>
      <w:r w:rsidRPr="00D433BF">
        <w:rPr>
          <w:b/>
          <w:sz w:val="30"/>
        </w:rPr>
        <w:t>Ế</w:t>
      </w:r>
      <w:r w:rsidRPr="00D433BF">
        <w:rPr>
          <w:b/>
          <w:sz w:val="30"/>
        </w:rPr>
        <w:t>T K</w:t>
      </w:r>
      <w:r w:rsidRPr="00D433BF">
        <w:rPr>
          <w:b/>
          <w:sz w:val="30"/>
        </w:rPr>
        <w:t>Ế</w:t>
      </w:r>
      <w:r w:rsidRPr="00D433BF">
        <w:rPr>
          <w:b/>
          <w:sz w:val="30"/>
        </w:rPr>
        <w:t xml:space="preserve"> V</w:t>
      </w:r>
      <w:r w:rsidRPr="00D433BF">
        <w:rPr>
          <w:b/>
          <w:sz w:val="30"/>
        </w:rPr>
        <w:t>Ậ</w:t>
      </w:r>
      <w:r w:rsidRPr="00D433BF">
        <w:rPr>
          <w:b/>
          <w:sz w:val="30"/>
        </w:rPr>
        <w:t>N HÀNH SCRUM</w:t>
      </w:r>
      <w:r w:rsidRPr="00D433BF">
        <w:rPr>
          <w:b/>
          <w:sz w:val="30"/>
        </w:rPr>
        <w:br/>
        <w:t>CHO TÍNH NĂNG Đ</w:t>
      </w:r>
      <w:r w:rsidRPr="00D433BF">
        <w:rPr>
          <w:b/>
          <w:sz w:val="30"/>
        </w:rPr>
        <w:t>Ặ</w:t>
      </w:r>
      <w:r w:rsidRPr="00D433BF">
        <w:rPr>
          <w:b/>
          <w:sz w:val="30"/>
        </w:rPr>
        <w:t>T XE GHÉP</w:t>
      </w:r>
    </w:p>
    <w:p w:rsidR="00D20A9A" w:rsidRPr="00D433BF" w:rsidRDefault="00C9347F">
      <w:pPr>
        <w:pStyle w:val="Heading1"/>
        <w:rPr>
          <w:color w:val="auto"/>
        </w:rPr>
      </w:pPr>
      <w:r w:rsidRPr="00D433BF">
        <w:rPr>
          <w:color w:val="auto"/>
        </w:rPr>
        <w:t>PH</w:t>
      </w:r>
      <w:r w:rsidRPr="00D433BF">
        <w:rPr>
          <w:color w:val="auto"/>
        </w:rPr>
        <w:t>Ầ</w:t>
      </w:r>
      <w:r w:rsidRPr="00D433BF">
        <w:rPr>
          <w:color w:val="auto"/>
        </w:rPr>
        <w:t>N 1. Đ</w:t>
      </w:r>
      <w:r w:rsidRPr="00D433BF">
        <w:rPr>
          <w:color w:val="auto"/>
        </w:rPr>
        <w:t>Ầ</w:t>
      </w:r>
      <w:r w:rsidRPr="00D433BF">
        <w:rPr>
          <w:color w:val="auto"/>
        </w:rPr>
        <w:t>U VÀO, Đ</w:t>
      </w:r>
      <w:r w:rsidRPr="00D433BF">
        <w:rPr>
          <w:color w:val="auto"/>
        </w:rPr>
        <w:t>Ầ</w:t>
      </w:r>
      <w:r w:rsidRPr="00D433BF">
        <w:rPr>
          <w:color w:val="auto"/>
        </w:rPr>
        <w:t>U RA VÀ NH</w:t>
      </w:r>
      <w:r w:rsidRPr="00D433BF">
        <w:rPr>
          <w:color w:val="auto"/>
        </w:rPr>
        <w:t>Ị</w:t>
      </w:r>
      <w:r w:rsidRPr="00D433BF">
        <w:rPr>
          <w:color w:val="auto"/>
        </w:rPr>
        <w:t>P SPRINT</w:t>
      </w:r>
    </w:p>
    <w:p w:rsidR="00D20A9A" w:rsidRDefault="00C9347F">
      <w:r>
        <w:rPr>
          <w:b/>
        </w:rPr>
        <w:t>Đ</w:t>
      </w:r>
      <w:r>
        <w:rPr>
          <w:b/>
        </w:rPr>
        <w:t>ầ</w:t>
      </w:r>
      <w:r>
        <w:rPr>
          <w:b/>
        </w:rPr>
        <w:t>u vào c</w:t>
      </w:r>
      <w:r>
        <w:rPr>
          <w:b/>
        </w:rPr>
        <w:t>ủ</w:t>
      </w:r>
      <w:r>
        <w:rPr>
          <w:b/>
        </w:rPr>
        <w:t xml:space="preserve">a Sprint: </w:t>
      </w:r>
      <w:r>
        <w:t>Product Backlog do Đ</w:t>
      </w:r>
      <w:r>
        <w:t>ứ</w:t>
      </w:r>
      <w:r>
        <w:t>c (Product Owner) s</w:t>
      </w:r>
      <w:r>
        <w:t>ắ</w:t>
      </w:r>
      <w:r>
        <w:t>p x</w:t>
      </w:r>
      <w:r>
        <w:t>ế</w:t>
      </w:r>
      <w:r>
        <w:t>p theo giá tr</w:t>
      </w:r>
      <w:r>
        <w:t>ị</w:t>
      </w:r>
      <w:r>
        <w:t>; m</w:t>
      </w:r>
      <w:r>
        <w:t>ụ</w:t>
      </w:r>
      <w:r>
        <w:t>c tiêu s</w:t>
      </w:r>
      <w:r>
        <w:t>ả</w:t>
      </w:r>
      <w:r>
        <w:t>n ph</w:t>
      </w:r>
      <w:r>
        <w:t>ẩ</w:t>
      </w:r>
      <w:r>
        <w:t>m và b</w:t>
      </w:r>
      <w:r>
        <w:t>ố</w:t>
      </w:r>
      <w:r>
        <w:t>i c</w:t>
      </w:r>
      <w:r>
        <w:t>ả</w:t>
      </w:r>
      <w:r>
        <w:t>nh hi</w:t>
      </w:r>
      <w:r>
        <w:t>ệ</w:t>
      </w:r>
      <w:r>
        <w:t>n t</w:t>
      </w:r>
      <w:r>
        <w:t>ạ</w:t>
      </w:r>
      <w:r>
        <w:t>i; năng l</w:t>
      </w:r>
      <w:r>
        <w:t>ự</w:t>
      </w:r>
      <w:r>
        <w:t>c c</w:t>
      </w:r>
      <w:r>
        <w:t>ủ</w:t>
      </w:r>
      <w:r>
        <w:t xml:space="preserve">a </w:t>
      </w:r>
      <w:r>
        <w:t>Developers; cùng k</w:t>
      </w:r>
      <w:r>
        <w:t>ế</w:t>
      </w:r>
      <w:r>
        <w:t>t qu</w:t>
      </w:r>
      <w:r>
        <w:t>ả</w:t>
      </w:r>
      <w:r>
        <w:t xml:space="preserve"> Sprint trư</w:t>
      </w:r>
      <w:r>
        <w:t>ớ</w:t>
      </w:r>
      <w:r>
        <w:t>c và ph</w:t>
      </w:r>
      <w:r>
        <w:t>ả</w:t>
      </w:r>
      <w:r>
        <w:t>n h</w:t>
      </w:r>
      <w:r>
        <w:t>ồ</w:t>
      </w:r>
      <w:r>
        <w:t>i ngư</w:t>
      </w:r>
      <w:r>
        <w:t>ờ</w:t>
      </w:r>
      <w:r>
        <w:t>i dùng th</w:t>
      </w:r>
      <w:r>
        <w:t>ử</w:t>
      </w:r>
      <w:r>
        <w:t>.</w:t>
      </w:r>
    </w:p>
    <w:p w:rsidR="00D20A9A" w:rsidRDefault="00C9347F">
      <w:r>
        <w:rPr>
          <w:b/>
        </w:rPr>
        <w:t>Đ</w:t>
      </w:r>
      <w:r>
        <w:rPr>
          <w:b/>
        </w:rPr>
        <w:t>ầ</w:t>
      </w:r>
      <w:r>
        <w:rPr>
          <w:b/>
        </w:rPr>
        <w:t>u ra c</w:t>
      </w:r>
      <w:r>
        <w:rPr>
          <w:b/>
        </w:rPr>
        <w:t>ủ</w:t>
      </w:r>
      <w:r>
        <w:rPr>
          <w:b/>
        </w:rPr>
        <w:t xml:space="preserve">a Sprint: </w:t>
      </w:r>
      <w:r>
        <w:t>M</w:t>
      </w:r>
      <w:r>
        <w:t>ộ</w:t>
      </w:r>
      <w:r>
        <w:t>t Increment tích h</w:t>
      </w:r>
      <w:r>
        <w:t>ợ</w:t>
      </w:r>
      <w:r>
        <w:t>p, ch</w:t>
      </w:r>
      <w:r>
        <w:t>ạ</w:t>
      </w:r>
      <w:r>
        <w:t>y đư</w:t>
      </w:r>
      <w:r>
        <w:t>ợ</w:t>
      </w:r>
      <w:r>
        <w:t xml:space="preserve">c và đáp </w:t>
      </w:r>
      <w:r>
        <w:t>ứ</w:t>
      </w:r>
      <w:r>
        <w:t>ng Definition of Done đã th</w:t>
      </w:r>
      <w:r>
        <w:t>ố</w:t>
      </w:r>
      <w:r>
        <w:t>ng nh</w:t>
      </w:r>
      <w:r>
        <w:t>ấ</w:t>
      </w:r>
      <w:r>
        <w:t>t;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gi</w:t>
      </w:r>
      <w:r>
        <w:t>ớ</w:t>
      </w:r>
      <w:r>
        <w:t>i thi</w:t>
      </w:r>
      <w:r>
        <w:t>ệ</w:t>
      </w:r>
      <w:r>
        <w:t>u t</w:t>
      </w:r>
      <w:r>
        <w:t>ạ</w:t>
      </w:r>
      <w:r>
        <w:t>i Sprint Review đ</w:t>
      </w:r>
      <w:r>
        <w:t>ể</w:t>
      </w:r>
      <w:r>
        <w:t xml:space="preserve">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i; Product Backlog đư</w:t>
      </w:r>
      <w:r>
        <w:t>ợ</w:t>
      </w:r>
      <w:r>
        <w:t>c đi</w:t>
      </w:r>
      <w:r>
        <w:t>ề</w:t>
      </w:r>
      <w:r>
        <w:t>u ch</w:t>
      </w:r>
      <w:r>
        <w:t>ỉ</w:t>
      </w:r>
      <w:r>
        <w:t xml:space="preserve">nh </w:t>
      </w:r>
      <w:r>
        <w:t>khi c</w:t>
      </w:r>
      <w:r>
        <w:t>ầ</w:t>
      </w:r>
      <w:r>
        <w:t>n.</w:t>
      </w:r>
    </w:p>
    <w:p w:rsidR="00D20A9A" w:rsidRDefault="00C9347F"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dài và s</w:t>
      </w:r>
      <w:r>
        <w:rPr>
          <w:b/>
        </w:rPr>
        <w:t>ố</w:t>
      </w:r>
      <w:r>
        <w:rPr>
          <w:b/>
        </w:rPr>
        <w:t xml:space="preserve"> Sprint: </w:t>
      </w:r>
      <w:r>
        <w:t>Ch</w:t>
      </w:r>
      <w:r>
        <w:t>ọ</w:t>
      </w:r>
      <w:r>
        <w:t>n Sprint c</w:t>
      </w:r>
      <w:r>
        <w:t>ố</w:t>
      </w:r>
      <w:r>
        <w:t xml:space="preserve"> đ</w:t>
      </w:r>
      <w:r>
        <w:t>ị</w:t>
      </w:r>
      <w:r>
        <w:t>nh 2 tu</w:t>
      </w:r>
      <w:r>
        <w:t>ầ</w:t>
      </w:r>
      <w:r>
        <w:t>n, g</w:t>
      </w:r>
      <w:r>
        <w:t>ồ</w:t>
      </w:r>
      <w:r>
        <w:t>m 3 Sprint tr</w:t>
      </w:r>
      <w:r>
        <w:t>ọ</w:t>
      </w:r>
      <w:r>
        <w:t>n v</w:t>
      </w:r>
      <w:r>
        <w:t>ẹ</w:t>
      </w:r>
      <w:r>
        <w:t>n trong 6 tu</w:t>
      </w:r>
      <w:r>
        <w:t>ầ</w:t>
      </w:r>
      <w:r>
        <w:t>n. Sau m</w:t>
      </w:r>
      <w:r>
        <w:t>ỗ</w:t>
      </w:r>
      <w:r>
        <w:t>i Sprint, đ</w:t>
      </w:r>
      <w:r>
        <w:t>ộ</w:t>
      </w:r>
      <w:r>
        <w:t>i có b</w:t>
      </w:r>
      <w:r>
        <w:t>ả</w:t>
      </w:r>
      <w:r>
        <w:t>n ch</w:t>
      </w:r>
      <w:r>
        <w:t>ạ</w:t>
      </w:r>
      <w:r>
        <w:t>y đư</w:t>
      </w:r>
      <w:r>
        <w:t>ợ</w:t>
      </w:r>
      <w:r>
        <w:t>c đ</w:t>
      </w:r>
      <w:r>
        <w:t>ể</w:t>
      </w:r>
      <w:r>
        <w:t xml:space="preserve"> ngư</w:t>
      </w:r>
      <w:r>
        <w:t>ờ</w:t>
      </w:r>
      <w:r>
        <w:t>i dùng th</w:t>
      </w:r>
      <w:r>
        <w:t>ử</w:t>
      </w:r>
      <w:r>
        <w:t xml:space="preserve"> đánh giá.</w:t>
      </w:r>
    </w:p>
    <w:p w:rsidR="00D20A9A" w:rsidRDefault="00C9347F">
      <w:r>
        <w:rPr>
          <w:b/>
        </w:rPr>
        <w:t>Tr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ộ</w:t>
      </w:r>
      <w:r>
        <w:rPr>
          <w:b/>
        </w:rPr>
        <w:t xml:space="preserve">t Scrum – Thanh tra: </w:t>
      </w:r>
      <w:r>
        <w:t>Chu k</w:t>
      </w:r>
      <w:r>
        <w:t>ỳ</w:t>
      </w:r>
      <w:r>
        <w:t xml:space="preserve"> 2 tu</w:t>
      </w:r>
      <w:r>
        <w:t>ầ</w:t>
      </w:r>
      <w:r>
        <w:t>n t</w:t>
      </w:r>
      <w:r>
        <w:t>ạ</w:t>
      </w:r>
      <w:r>
        <w:t>o cơ h</w:t>
      </w:r>
      <w:r>
        <w:t>ộ</w:t>
      </w:r>
      <w:r>
        <w:t>i thư</w:t>
      </w:r>
      <w:r>
        <w:t>ờ</w:t>
      </w:r>
      <w:r>
        <w:t>ng xuyên ki</w:t>
      </w:r>
      <w:r>
        <w:t>ể</w:t>
      </w:r>
      <w:r>
        <w:t>m tra Increment và nh</w:t>
      </w:r>
      <w:r>
        <w:t>ậ</w:t>
      </w:r>
      <w:r>
        <w:t>n ph</w:t>
      </w:r>
      <w:r>
        <w:t>ả</w:t>
      </w:r>
      <w:r>
        <w:t xml:space="preserve">n </w:t>
      </w:r>
      <w:r>
        <w:t>h</w:t>
      </w:r>
      <w:r>
        <w:t>ồ</w:t>
      </w:r>
      <w:r>
        <w:t>i, giúp phát hi</w:t>
      </w:r>
      <w:r>
        <w:t>ệ</w:t>
      </w:r>
      <w:r>
        <w:t>n s</w:t>
      </w:r>
      <w:r>
        <w:t>ớ</w:t>
      </w:r>
      <w:r>
        <w:t>m v</w:t>
      </w:r>
      <w:r>
        <w:t>ấ</w:t>
      </w:r>
      <w:r>
        <w:t>n đ</w:t>
      </w:r>
      <w:r>
        <w:t>ề</w:t>
      </w:r>
      <w:r>
        <w:t xml:space="preserve"> v</w:t>
      </w:r>
      <w:r>
        <w:t>ề</w:t>
      </w:r>
      <w:r>
        <w:t xml:space="preserve"> ghép tuy</w:t>
      </w:r>
      <w:r>
        <w:t>ế</w:t>
      </w:r>
      <w:r>
        <w:t>n ho</w:t>
      </w:r>
      <w:r>
        <w:t>ặ</w:t>
      </w:r>
      <w:r>
        <w:t>c chia ti</w:t>
      </w:r>
      <w:r>
        <w:t>ề</w:t>
      </w:r>
      <w:r>
        <w:t>n và đi</w:t>
      </w:r>
      <w:r>
        <w:t>ề</w:t>
      </w:r>
      <w:r>
        <w:t>u ch</w:t>
      </w:r>
      <w:r>
        <w:t>ỉ</w:t>
      </w:r>
      <w:r>
        <w:t>nh hư</w:t>
      </w:r>
      <w:r>
        <w:t>ớ</w:t>
      </w:r>
      <w:r>
        <w:t>ng làm trư</w:t>
      </w:r>
      <w:r>
        <w:t>ớ</w:t>
      </w:r>
      <w:r>
        <w:t>c khi k</w:t>
      </w:r>
      <w:r>
        <w:t>ế</w:t>
      </w:r>
      <w:r>
        <w:t>t thúc 6 tu</w:t>
      </w:r>
      <w:r>
        <w:t>ầ</w:t>
      </w:r>
      <w:r>
        <w:t>n.</w:t>
      </w:r>
    </w:p>
    <w:p w:rsidR="00D20A9A" w:rsidRPr="00D433BF" w:rsidRDefault="00C9347F">
      <w:pPr>
        <w:pStyle w:val="Heading1"/>
        <w:rPr>
          <w:color w:val="auto"/>
        </w:rPr>
      </w:pPr>
      <w:r w:rsidRPr="00D433BF">
        <w:rPr>
          <w:color w:val="auto"/>
        </w:rPr>
        <w:t>PH</w:t>
      </w:r>
      <w:r w:rsidRPr="00D433BF">
        <w:rPr>
          <w:color w:val="auto"/>
        </w:rPr>
        <w:t>Ầ</w:t>
      </w:r>
      <w:r w:rsidRPr="00D433BF">
        <w:rPr>
          <w:color w:val="auto"/>
        </w:rPr>
        <w:t>N 2. PRODUCT BACKLOG THEO TH</w:t>
      </w:r>
      <w:r w:rsidRPr="00D433BF">
        <w:rPr>
          <w:color w:val="auto"/>
        </w:rPr>
        <w:t>Ứ</w:t>
      </w:r>
      <w:r w:rsidRPr="00D433BF">
        <w:rPr>
          <w:color w:val="auto"/>
        </w:rPr>
        <w:t xml:space="preserve"> T</w:t>
      </w:r>
      <w:r w:rsidRPr="00D433BF">
        <w:rPr>
          <w:color w:val="auto"/>
        </w:rPr>
        <w:t>Ự</w:t>
      </w:r>
      <w:r w:rsidRPr="00D433BF">
        <w:rPr>
          <w:color w:val="auto"/>
        </w:rPr>
        <w:t xml:space="preserve"> ƯU TIÊN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816"/>
        <w:gridCol w:w="5760"/>
      </w:tblGrid>
      <w:tr w:rsidR="00D20A9A">
        <w:trPr>
          <w:jc w:val="center"/>
        </w:trPr>
        <w:tc>
          <w:tcPr>
            <w:tcW w:w="936" w:type="dxa"/>
            <w:shd w:val="clear" w:color="auto" w:fill="D9EAF7"/>
            <w:vAlign w:val="center"/>
          </w:tcPr>
          <w:p w:rsidR="00D20A9A" w:rsidRDefault="00C9347F">
            <w:r>
              <w:rPr>
                <w:b/>
                <w:sz w:val="18"/>
              </w:rPr>
              <w:t>Ưu tiên</w:t>
            </w:r>
          </w:p>
        </w:tc>
        <w:tc>
          <w:tcPr>
            <w:tcW w:w="3816" w:type="dxa"/>
            <w:shd w:val="clear" w:color="auto" w:fill="D9EAF7"/>
            <w:vAlign w:val="center"/>
          </w:tcPr>
          <w:p w:rsidR="00D20A9A" w:rsidRDefault="00C9347F">
            <w:r>
              <w:rPr>
                <w:b/>
                <w:sz w:val="18"/>
              </w:rPr>
              <w:t>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m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 Product Backlog</w:t>
            </w:r>
          </w:p>
        </w:tc>
        <w:tc>
          <w:tcPr>
            <w:tcW w:w="5760" w:type="dxa"/>
            <w:shd w:val="clear" w:color="auto" w:fill="D9EAF7"/>
            <w:vAlign w:val="center"/>
          </w:tcPr>
          <w:p w:rsidR="00D20A9A" w:rsidRDefault="00C9347F">
            <w:r>
              <w:rPr>
                <w:b/>
                <w:sz w:val="18"/>
              </w:rPr>
              <w:t>Lý do ưu tiên</w:t>
            </w:r>
          </w:p>
        </w:tc>
      </w:tr>
      <w:tr w:rsidR="00D20A9A">
        <w:trPr>
          <w:jc w:val="center"/>
        </w:trPr>
        <w:tc>
          <w:tcPr>
            <w:tcW w:w="936" w:type="dxa"/>
          </w:tcPr>
          <w:p w:rsidR="00D20A9A" w:rsidRDefault="00C9347F"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w="3816" w:type="dxa"/>
          </w:tcPr>
          <w:p w:rsidR="00D20A9A" w:rsidRDefault="00C9347F">
            <w:pPr>
              <w:spacing w:after="40"/>
            </w:pPr>
            <w:r>
              <w:rPr>
                <w:sz w:val="17"/>
              </w:rPr>
              <w:t>(a) Ghép khách đi cùng tuy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vào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chuy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n.</w:t>
            </w:r>
          </w:p>
        </w:tc>
        <w:tc>
          <w:tcPr>
            <w:tcW w:w="5760" w:type="dxa"/>
          </w:tcPr>
          <w:p w:rsidR="00D20A9A" w:rsidRDefault="00C9347F">
            <w:pPr>
              <w:spacing w:after="40"/>
            </w:pPr>
            <w:r>
              <w:rPr>
                <w:sz w:val="17"/>
              </w:rPr>
              <w:t>Đây là giá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lõi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xe ghép;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không ghép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khách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thì các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năng chia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hay đánh giá chưa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thành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chính.</w:t>
            </w:r>
          </w:p>
        </w:tc>
      </w:tr>
      <w:tr w:rsidR="00D20A9A">
        <w:trPr>
          <w:jc w:val="center"/>
        </w:trPr>
        <w:tc>
          <w:tcPr>
            <w:tcW w:w="936" w:type="dxa"/>
          </w:tcPr>
          <w:p w:rsidR="00D20A9A" w:rsidRDefault="00C9347F"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w="3816" w:type="dxa"/>
          </w:tcPr>
          <w:p w:rsidR="00D20A9A" w:rsidRDefault="00C9347F">
            <w:pPr>
              <w:spacing w:after="40"/>
            </w:pPr>
            <w:r>
              <w:rPr>
                <w:sz w:val="17"/>
              </w:rPr>
              <w:t>(b)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chia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cho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khách trong chuy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n.</w:t>
            </w:r>
          </w:p>
        </w:tc>
        <w:tc>
          <w:tcPr>
            <w:tcW w:w="5760" w:type="dxa"/>
          </w:tcPr>
          <w:p w:rsidR="00D20A9A" w:rsidRDefault="00C9347F">
            <w:pPr>
              <w:spacing w:after="40"/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nhu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 xml:space="preserve">u chia chi phí và làm rõ </w:t>
            </w:r>
            <w:r>
              <w:rPr>
                <w:sz w:val="17"/>
              </w:rPr>
              <w:t>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;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có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đi chung và thanh toán d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 xml:space="preserve">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u.</w:t>
            </w:r>
          </w:p>
        </w:tc>
      </w:tr>
      <w:tr w:rsidR="00D20A9A">
        <w:trPr>
          <w:jc w:val="center"/>
        </w:trPr>
        <w:tc>
          <w:tcPr>
            <w:tcW w:w="936" w:type="dxa"/>
          </w:tcPr>
          <w:p w:rsidR="00D20A9A" w:rsidRDefault="00C9347F"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w="3816" w:type="dxa"/>
          </w:tcPr>
          <w:p w:rsidR="00D20A9A" w:rsidRDefault="00C9347F">
            <w:pPr>
              <w:spacing w:after="40"/>
            </w:pPr>
            <w:r>
              <w:rPr>
                <w:sz w:val="17"/>
              </w:rPr>
              <w:t>(c) Thanh toán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ngân hàng.</w:t>
            </w:r>
          </w:p>
        </w:tc>
        <w:tc>
          <w:tcPr>
            <w:tcW w:w="5760" w:type="dxa"/>
          </w:tcPr>
          <w:p w:rsidR="00D20A9A" w:rsidRDefault="00C9347F">
            <w:pPr>
              <w:spacing w:after="40"/>
            </w:pPr>
            <w:r>
              <w:rPr>
                <w:sz w:val="17"/>
              </w:rPr>
              <w:t>Là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phương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thanh toán 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u ích nhưng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theo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dùng; nên ưu tiên sau 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ghép chuy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và tính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 xml:space="preserve"> lõi.</w:t>
            </w:r>
          </w:p>
        </w:tc>
      </w:tr>
      <w:tr w:rsidR="00D20A9A">
        <w:trPr>
          <w:jc w:val="center"/>
        </w:trPr>
        <w:tc>
          <w:tcPr>
            <w:tcW w:w="936" w:type="dxa"/>
          </w:tcPr>
          <w:p w:rsidR="00D20A9A" w:rsidRDefault="00C9347F"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w="3816" w:type="dxa"/>
          </w:tcPr>
          <w:p w:rsidR="00D20A9A" w:rsidRDefault="00C9347F">
            <w:pPr>
              <w:spacing w:after="40"/>
            </w:pPr>
            <w:r>
              <w:rPr>
                <w:sz w:val="17"/>
              </w:rPr>
              <w:t>(d) Khách đánh giá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đi ghép sau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chuy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n.</w:t>
            </w:r>
          </w:p>
        </w:tc>
        <w:tc>
          <w:tcPr>
            <w:tcW w:w="5760" w:type="dxa"/>
          </w:tcPr>
          <w:p w:rsidR="00D20A9A" w:rsidRDefault="00C9347F">
            <w:pPr>
              <w:spacing w:after="40"/>
            </w:pPr>
            <w:r>
              <w:rPr>
                <w:sz w:val="17"/>
              </w:rPr>
              <w:t>Tăng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tin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y và 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ng, nhưng không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giá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lõi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ra m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tiên.</w:t>
            </w:r>
          </w:p>
        </w:tc>
      </w:tr>
    </w:tbl>
    <w:p w:rsidR="00D20A9A" w:rsidRDefault="00D20A9A"/>
    <w:p w:rsidR="00D20A9A" w:rsidRPr="00D433BF" w:rsidRDefault="00C9347F">
      <w:pPr>
        <w:pStyle w:val="Heading1"/>
        <w:rPr>
          <w:color w:val="auto"/>
        </w:rPr>
      </w:pPr>
      <w:r w:rsidRPr="00D433BF">
        <w:rPr>
          <w:color w:val="auto"/>
        </w:rPr>
        <w:t>PH</w:t>
      </w:r>
      <w:r w:rsidRPr="00D433BF">
        <w:rPr>
          <w:color w:val="auto"/>
        </w:rPr>
        <w:t>Ầ</w:t>
      </w:r>
      <w:r w:rsidRPr="00D433BF">
        <w:rPr>
          <w:color w:val="auto"/>
        </w:rPr>
        <w:t>N 3. X</w:t>
      </w:r>
      <w:r w:rsidRPr="00D433BF">
        <w:rPr>
          <w:color w:val="auto"/>
        </w:rPr>
        <w:t>Ử</w:t>
      </w:r>
      <w:r w:rsidRPr="00D433BF">
        <w:rPr>
          <w:color w:val="auto"/>
        </w:rPr>
        <w:t xml:space="preserve"> LÝ YÊU C</w:t>
      </w:r>
      <w:r w:rsidRPr="00D433BF">
        <w:rPr>
          <w:color w:val="auto"/>
        </w:rPr>
        <w:t>Ầ</w:t>
      </w:r>
      <w:r w:rsidRPr="00D433BF">
        <w:rPr>
          <w:color w:val="auto"/>
        </w:rPr>
        <w:t>U THAY Đ</w:t>
      </w:r>
      <w:r w:rsidRPr="00D433BF">
        <w:rPr>
          <w:color w:val="auto"/>
        </w:rPr>
        <w:t>Ổ</w:t>
      </w:r>
      <w:r w:rsidRPr="00D433BF">
        <w:rPr>
          <w:color w:val="auto"/>
        </w:rPr>
        <w:t>I GI</w:t>
      </w:r>
      <w:r w:rsidRPr="00D433BF">
        <w:rPr>
          <w:color w:val="auto"/>
        </w:rPr>
        <w:t>Ữ</w:t>
      </w:r>
      <w:r w:rsidRPr="00D433BF">
        <w:rPr>
          <w:color w:val="auto"/>
        </w:rPr>
        <w:t>A SPRINT</w:t>
      </w:r>
    </w:p>
    <w:p w:rsidR="00D20A9A" w:rsidRDefault="00C9347F">
      <w:r>
        <w:t>Khi khách đ</w:t>
      </w:r>
      <w:r>
        <w:t>ề</w:t>
      </w:r>
      <w:r>
        <w:t xml:space="preserve"> ngh</w:t>
      </w:r>
      <w:r>
        <w:t>ị</w:t>
      </w:r>
      <w:r>
        <w:t xml:space="preserve"> ưu </w:t>
      </w:r>
      <w:r>
        <w:t>tiên ví đi</w:t>
      </w:r>
      <w:r>
        <w:t>ệ</w:t>
      </w:r>
      <w:r>
        <w:t>n t</w:t>
      </w:r>
      <w:r>
        <w:t>ử</w:t>
      </w:r>
      <w:r>
        <w:t xml:space="preserve"> hơn th</w:t>
      </w:r>
      <w:r>
        <w:t>ẻ</w:t>
      </w:r>
      <w:r>
        <w:t xml:space="preserve"> ngân hàng vào gi</w:t>
      </w:r>
      <w:r>
        <w:t>ữ</w:t>
      </w:r>
      <w:r>
        <w:t>a tu</w:t>
      </w:r>
      <w:r>
        <w:t>ầ</w:t>
      </w:r>
      <w:r>
        <w:t>n th</w:t>
      </w:r>
      <w:r>
        <w:t>ứ</w:t>
      </w:r>
      <w:r>
        <w:t xml:space="preserve"> 2, Đ</w:t>
      </w:r>
      <w:r>
        <w:t>ứ</w:t>
      </w:r>
      <w:r>
        <w:t>c (Product Owner) trao đ</w:t>
      </w:r>
      <w:r>
        <w:t>ổ</w:t>
      </w:r>
      <w:r>
        <w:t>i v</w:t>
      </w:r>
      <w:r>
        <w:t>ớ</w:t>
      </w:r>
      <w:r>
        <w:t>i khách và đ</w:t>
      </w:r>
      <w:r>
        <w:t>ộ</w:t>
      </w:r>
      <w:r>
        <w:t>i đ</w:t>
      </w:r>
      <w:r>
        <w:t>ể</w:t>
      </w:r>
      <w:r>
        <w:t xml:space="preserve"> làm rõ giá tr</w:t>
      </w:r>
      <w:r>
        <w:t>ị</w:t>
      </w:r>
      <w:r>
        <w:t>, sau đó quy</w:t>
      </w:r>
      <w:r>
        <w:t>ế</w:t>
      </w:r>
      <w:r>
        <w:t>t đ</w:t>
      </w:r>
      <w:r>
        <w:t>ị</w:t>
      </w:r>
      <w:r>
        <w:t>nh c</w:t>
      </w:r>
      <w:r>
        <w:t>ậ</w:t>
      </w:r>
      <w:r>
        <w:t>p nh</w:t>
      </w:r>
      <w:r>
        <w:t>ậ</w:t>
      </w:r>
      <w:r>
        <w:t>t th</w:t>
      </w:r>
      <w:r>
        <w:t>ứ</w:t>
      </w:r>
      <w:r>
        <w:t xml:space="preserve"> t</w:t>
      </w:r>
      <w:r>
        <w:t>ự</w:t>
      </w:r>
      <w:r>
        <w:t xml:space="preserve"> Product Backlog: thêm h</w:t>
      </w:r>
      <w:r>
        <w:t>ạ</w:t>
      </w:r>
      <w:r>
        <w:t>ng m</w:t>
      </w:r>
      <w:r>
        <w:t>ụ</w:t>
      </w:r>
      <w:r>
        <w:t>c thanh toán ví đi</w:t>
      </w:r>
      <w:r>
        <w:t>ệ</w:t>
      </w:r>
      <w:r>
        <w:t>n t</w:t>
      </w:r>
      <w:r>
        <w:t>ử</w:t>
      </w:r>
      <w:r>
        <w:t xml:space="preserve"> và h</w:t>
      </w:r>
      <w:r>
        <w:t>ạ</w:t>
      </w:r>
      <w:r>
        <w:t xml:space="preserve"> ưu tiên thanh toán th</w:t>
      </w:r>
      <w:r>
        <w:t>ẻ</w:t>
      </w:r>
      <w:r>
        <w:t xml:space="preserve"> ngân hàng. Đ</w:t>
      </w:r>
      <w:r>
        <w:t>ộ</w:t>
      </w:r>
      <w:r>
        <w:t>i không</w:t>
      </w:r>
      <w:r>
        <w:t xml:space="preserve"> t</w:t>
      </w:r>
      <w:r>
        <w:t>ự</w:t>
      </w:r>
      <w:r>
        <w:t xml:space="preserve"> ý đ</w:t>
      </w:r>
      <w:r>
        <w:t>ổ</w:t>
      </w:r>
      <w:r>
        <w:t>i m</w:t>
      </w:r>
      <w:r>
        <w:t>ụ</w:t>
      </w:r>
      <w:r>
        <w:t>c tiêu Sprint ho</w:t>
      </w:r>
      <w:r>
        <w:t>ặ</w:t>
      </w:r>
      <w:r>
        <w:t>c chen vi</w:t>
      </w:r>
      <w:r>
        <w:t>ệ</w:t>
      </w:r>
      <w:r>
        <w:t xml:space="preserve">c làm </w:t>
      </w:r>
      <w:r>
        <w:t>ả</w:t>
      </w:r>
      <w:r>
        <w:t>nh hư</w:t>
      </w:r>
      <w:r>
        <w:t>ở</w:t>
      </w:r>
      <w:r>
        <w:t>ng cam k</w:t>
      </w:r>
      <w:r>
        <w:t>ế</w:t>
      </w:r>
      <w:r>
        <w:t>t Sprint; Developers trao đ</w:t>
      </w:r>
      <w:r>
        <w:t>ổ</w:t>
      </w:r>
      <w:r>
        <w:t>i v</w:t>
      </w:r>
      <w:r>
        <w:t>ớ</w:t>
      </w:r>
      <w:r>
        <w:t>i Product Owner v</w:t>
      </w:r>
      <w:r>
        <w:t>ề</w:t>
      </w:r>
      <w:r>
        <w:t xml:space="preserve"> tác đ</w:t>
      </w:r>
      <w:r>
        <w:t>ộ</w:t>
      </w:r>
      <w:r>
        <w:t>ng, và thay đ</w:t>
      </w:r>
      <w:r>
        <w:t>ổ</w:t>
      </w:r>
      <w:r>
        <w:t>i đư</w:t>
      </w:r>
      <w:r>
        <w:t>ợ</w:t>
      </w:r>
      <w:r>
        <w:t>c cân nh</w:t>
      </w:r>
      <w:r>
        <w:t>ắ</w:t>
      </w:r>
      <w:r>
        <w:t>c cho Sprint k</w:t>
      </w:r>
      <w:r>
        <w:t>ế</w:t>
      </w:r>
      <w:r>
        <w:t xml:space="preserve"> ti</w:t>
      </w:r>
      <w:r>
        <w:t>ế</w:t>
      </w:r>
      <w:r>
        <w:t>p (ho</w:t>
      </w:r>
      <w:r>
        <w:t>ặ</w:t>
      </w:r>
      <w:r>
        <w:t>c đi</w:t>
      </w:r>
      <w:r>
        <w:t>ề</w:t>
      </w:r>
      <w:r>
        <w:t>u ch</w:t>
      </w:r>
      <w:r>
        <w:t>ỉ</w:t>
      </w:r>
      <w:r>
        <w:t>nh ph</w:t>
      </w:r>
      <w:r>
        <w:t>ạ</w:t>
      </w:r>
      <w:r>
        <w:t>m vi trong Sprint n</w:t>
      </w:r>
      <w:r>
        <w:t>ế</w:t>
      </w:r>
      <w:r>
        <w:t>u v</w:t>
      </w:r>
      <w:r>
        <w:t>ẫ</w:t>
      </w:r>
      <w:r>
        <w:t>n b</w:t>
      </w:r>
      <w:r>
        <w:t>ả</w:t>
      </w:r>
      <w:r>
        <w:t>o v</w:t>
      </w:r>
      <w:r>
        <w:t>ệ</w:t>
      </w:r>
      <w:r>
        <w:t xml:space="preserve"> Sprint Goal và đư</w:t>
      </w:r>
      <w:r>
        <w:t>ợ</w:t>
      </w:r>
      <w:r>
        <w:t>c Product Owner cù</w:t>
      </w:r>
      <w:r>
        <w:t>ng Developers th</w:t>
      </w:r>
      <w:r>
        <w:t>ố</w:t>
      </w:r>
      <w:r>
        <w:t>ng nh</w:t>
      </w:r>
      <w:r>
        <w:t>ấ</w:t>
      </w:r>
      <w:r>
        <w:t>t).</w:t>
      </w:r>
    </w:p>
    <w:p w:rsidR="00D20A9A" w:rsidRPr="00D433BF" w:rsidRDefault="00C9347F">
      <w:pPr>
        <w:pStyle w:val="Heading1"/>
        <w:rPr>
          <w:color w:val="auto"/>
        </w:rPr>
      </w:pPr>
      <w:bookmarkStart w:id="0" w:name="_GoBack"/>
      <w:r w:rsidRPr="00D433BF">
        <w:rPr>
          <w:color w:val="auto"/>
        </w:rPr>
        <w:t>K</w:t>
      </w:r>
      <w:r w:rsidRPr="00D433BF">
        <w:rPr>
          <w:color w:val="auto"/>
        </w:rPr>
        <w:t>Ế</w:t>
      </w:r>
      <w:r w:rsidRPr="00D433BF">
        <w:rPr>
          <w:color w:val="auto"/>
        </w:rPr>
        <w:t>T LU</w:t>
      </w:r>
      <w:r w:rsidRPr="00D433BF">
        <w:rPr>
          <w:color w:val="auto"/>
        </w:rPr>
        <w:t>Ậ</w:t>
      </w:r>
      <w:r w:rsidRPr="00D433BF">
        <w:rPr>
          <w:color w:val="auto"/>
        </w:rPr>
        <w:t>N</w:t>
      </w:r>
    </w:p>
    <w:bookmarkEnd w:id="0"/>
    <w:p w:rsidR="00D20A9A" w:rsidRDefault="00C9347F">
      <w:r>
        <w:t>V</w:t>
      </w:r>
      <w:r>
        <w:t>ớ</w:t>
      </w:r>
      <w:r>
        <w:t>i 3 Sprint c</w:t>
      </w:r>
      <w:r>
        <w:t>ố</w:t>
      </w:r>
      <w:r>
        <w:t xml:space="preserve"> đ</w:t>
      </w:r>
      <w:r>
        <w:t>ị</w:t>
      </w:r>
      <w:r>
        <w:t>nh, m</w:t>
      </w:r>
      <w:r>
        <w:t>ỗ</w:t>
      </w:r>
      <w:r>
        <w:t>i Sprint 2 tu</w:t>
      </w:r>
      <w:r>
        <w:t>ầ</w:t>
      </w:r>
      <w:r>
        <w:t>n, RikkeiGo có th</w:t>
      </w:r>
      <w:r>
        <w:t>ể</w:t>
      </w:r>
      <w:r>
        <w:t xml:space="preserve"> ki</w:t>
      </w:r>
      <w:r>
        <w:t>ể</w:t>
      </w:r>
      <w:r>
        <w:t>m tra s</w:t>
      </w:r>
      <w:r>
        <w:t>ả</w:t>
      </w:r>
      <w:r>
        <w:t>n ph</w:t>
      </w:r>
      <w:r>
        <w:t>ẩ</w:t>
      </w:r>
      <w:r>
        <w:t>m và l</w:t>
      </w:r>
      <w:r>
        <w:t>ấ</w:t>
      </w:r>
      <w:r>
        <w:t>y ph</w:t>
      </w:r>
      <w:r>
        <w:t>ả</w:t>
      </w:r>
      <w:r>
        <w:t>n h</w:t>
      </w:r>
      <w:r>
        <w:t>ồ</w:t>
      </w:r>
      <w:r>
        <w:t>i sau t</w:t>
      </w:r>
      <w:r>
        <w:t>ừ</w:t>
      </w:r>
      <w:r>
        <w:t>ng chu k</w:t>
      </w:r>
      <w:r>
        <w:t>ỳ</w:t>
      </w:r>
      <w:r>
        <w:t>. Product Backlog t</w:t>
      </w:r>
      <w:r>
        <w:t>ậ</w:t>
      </w:r>
      <w:r>
        <w:t>p trung trư</w:t>
      </w:r>
      <w:r>
        <w:t>ớ</w:t>
      </w:r>
      <w:r>
        <w:t>c vào ghép tuy</w:t>
      </w:r>
      <w:r>
        <w:t>ế</w:t>
      </w:r>
      <w:r>
        <w:t>n và chia ti</w:t>
      </w:r>
      <w:r>
        <w:t>ề</w:t>
      </w:r>
      <w:r>
        <w:t>n; phương th</w:t>
      </w:r>
      <w:r>
        <w:t>ứ</w:t>
      </w:r>
      <w:r>
        <w:t>c thanh toán có th</w:t>
      </w:r>
      <w:r>
        <w:t>ể</w:t>
      </w:r>
      <w:r>
        <w:t xml:space="preserve"> đ</w:t>
      </w:r>
      <w:r>
        <w:t>ổ</w:t>
      </w:r>
      <w:r>
        <w:t>i theo nhu c</w:t>
      </w:r>
      <w:r>
        <w:t>ầ</w:t>
      </w:r>
      <w:r>
        <w:t>u th</w:t>
      </w:r>
      <w:r>
        <w:t>ự</w:t>
      </w:r>
      <w:r>
        <w:t>c</w:t>
      </w:r>
      <w:r>
        <w:t xml:space="preserve"> t</w:t>
      </w:r>
      <w:r>
        <w:t>ế</w:t>
      </w:r>
      <w:r>
        <w:t>, còn đánh giá ngư</w:t>
      </w:r>
      <w:r>
        <w:t>ờ</w:t>
      </w:r>
      <w:r>
        <w:t>i đi ghép đư</w:t>
      </w:r>
      <w:r>
        <w:t>ợ</w:t>
      </w:r>
      <w:r>
        <w:t>c cân nh</w:t>
      </w:r>
      <w:r>
        <w:t>ắ</w:t>
      </w:r>
      <w:r>
        <w:t>c sau khi lu</w:t>
      </w:r>
      <w:r>
        <w:t>ồ</w:t>
      </w:r>
      <w:r>
        <w:t>ng c</w:t>
      </w:r>
      <w:r>
        <w:t>ố</w:t>
      </w:r>
      <w:r>
        <w:t>t lõi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>t.</w:t>
      </w:r>
    </w:p>
    <w:sectPr w:rsidR="00D20A9A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347F" w:rsidRDefault="00C9347F">
      <w:pPr>
        <w:spacing w:after="0" w:line="240" w:lineRule="auto"/>
      </w:pPr>
      <w:r>
        <w:separator/>
      </w:r>
    </w:p>
  </w:endnote>
  <w:endnote w:type="continuationSeparator" w:id="0">
    <w:p w:rsidR="00C9347F" w:rsidRDefault="00C93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A9A" w:rsidRDefault="00C9347F">
    <w:pPr>
      <w:pStyle w:val="Footer"/>
      <w:jc w:val="center"/>
    </w:pPr>
    <w:r>
      <w:rPr>
        <w:color w:val="808080"/>
        <w:sz w:val="16"/>
      </w:rPr>
      <w:t>RikkeiGo – Thi</w:t>
    </w:r>
    <w:r>
      <w:rPr>
        <w:color w:val="808080"/>
        <w:sz w:val="16"/>
      </w:rPr>
      <w:t>ế</w:t>
    </w:r>
    <w:r>
      <w:rPr>
        <w:color w:val="808080"/>
        <w:sz w:val="16"/>
      </w:rPr>
      <w:t>t k</w:t>
    </w:r>
    <w:r>
      <w:rPr>
        <w:color w:val="808080"/>
        <w:sz w:val="16"/>
      </w:rPr>
      <w:t>ế</w:t>
    </w:r>
    <w:r>
      <w:rPr>
        <w:color w:val="808080"/>
        <w:sz w:val="16"/>
      </w:rPr>
      <w:t xml:space="preserve"> v</w:t>
    </w:r>
    <w:r>
      <w:rPr>
        <w:color w:val="808080"/>
        <w:sz w:val="16"/>
      </w:rPr>
      <w:t>ậ</w:t>
    </w:r>
    <w:r>
      <w:rPr>
        <w:color w:val="808080"/>
        <w:sz w:val="16"/>
      </w:rPr>
      <w:t>n hành Scrum cho đ</w:t>
    </w:r>
    <w:r>
      <w:rPr>
        <w:color w:val="808080"/>
        <w:sz w:val="16"/>
      </w:rPr>
      <w:t>ặ</w:t>
    </w:r>
    <w:r>
      <w:rPr>
        <w:color w:val="808080"/>
        <w:sz w:val="16"/>
      </w:rPr>
      <w:t>t xe ghép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347F" w:rsidRDefault="00C9347F">
      <w:pPr>
        <w:spacing w:after="0" w:line="240" w:lineRule="auto"/>
      </w:pPr>
      <w:r>
        <w:separator/>
      </w:r>
    </w:p>
  </w:footnote>
  <w:footnote w:type="continuationSeparator" w:id="0">
    <w:p w:rsidR="00C9347F" w:rsidRDefault="00C93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347F"/>
    <w:rsid w:val="00CB0664"/>
    <w:rsid w:val="00D15CB7"/>
    <w:rsid w:val="00D20A9A"/>
    <w:rsid w:val="00D433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32549"/>
  <w14:defaultImageDpi w14:val="300"/>
  <w15:docId w15:val="{468913E8-35AB-4FF2-BACA-729A6D78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42E2E1-28F8-4C34-825E-63C28D136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2220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PHẦN 1. ĐẦU VÀO, ĐẦU RA VÀ NHỊP SPRINT</vt:lpstr>
      <vt:lpstr>PHẦN 2. PRODUCT BACKLOG THEO THỨ TỰ ƯU TIÊN</vt:lpstr>
      <vt:lpstr>PHẦN 3. XỬ LÝ YÊU CẦU THAY ĐỔI GIỮA SPRINT</vt:lpstr>
      <vt:lpstr>KẾT LUẬN</vt:lpstr>
    </vt:vector>
  </TitlesOfParts>
  <Manager/>
  <Company/>
  <LinksUpToDate>false</LinksUpToDate>
  <CharactersWithSpaces>2604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2026-10-09T16:39:00Z</dcterms:created>
  <dcterms:modified xsi:type="dcterms:W3CDTF">2026-10-09T16:39:00Z</dcterms:modified>
  <cp:category/>
</cp:coreProperties>
</file>